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Calibri" w:hAnsi="Calibri"/>
          <w:b/>
          <w:color w:val="B08D57"/>
          <w:sz w:val="17"/>
        </w:rPr>
        <w:t>TEMPLATE</w:t>
      </w:r>
    </w:p>
    <w:p>
      <w:pPr>
        <w:spacing w:before="0" w:after="120"/>
      </w:pPr>
      <w:r>
        <w:rPr>
          <w:rFonts w:ascii="Calibri" w:hAnsi="Calibri"/>
          <w:b/>
          <w:color w:val="0F172A"/>
          <w:sz w:val="36"/>
        </w:rPr>
        <w:t>[JOB TITLE]</w:t>
      </w:r>
    </w:p>
    <w:p>
      <w:pPr>
        <w:spacing w:after="200"/>
      </w:pPr>
      <w:r>
        <w:rPr>
          <w:rFonts w:ascii="Calibri" w:hAnsi="Calibri"/>
          <w:b w:val="0"/>
          <w:i w:val="0"/>
          <w:color w:val="64748B"/>
          <w:sz w:val="22"/>
        </w:rPr>
        <w:t>Job Description — [CLIENT COMPANY NAME]</w:t>
      </w:r>
    </w:p>
    <w:p>
      <w:pPr>
        <w:spacing w:before="40" w:after="160"/>
        <w:pBdr>
          <w:bottom w:val="single" w:sz="6" w:space="1" w:color="E2E8F0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96"/>
        <w:gridCol w:w="4896"/>
      </w:tblGrid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Location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Employment Type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☐ Full-Time   ☐ Part-Time   ☐ Contract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Work Arrangement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☐ Onsite   ☐ Remote   ☐ Hybrid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Reports To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[Manager Title]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Department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About [CLIENT COMPANY NAME]</w:t>
      </w:r>
    </w:p>
    <w:p>
      <w:pPr>
        <w:spacing w:after="120"/>
      </w:pPr>
      <w:r>
        <w:rPr>
          <w:rFonts w:ascii="Calibri" w:hAnsi="Calibri"/>
          <w:b w:val="0"/>
          <w:i w:val="0"/>
          <w:color w:val="334155"/>
          <w:sz w:val="21"/>
        </w:rPr>
        <w:t>[Two to three sentences on the company — what it does, its stage, and why it’s a compelling place to work.]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About the Role</w:t>
      </w:r>
    </w:p>
    <w:p>
      <w:pPr>
        <w:spacing w:after="120"/>
      </w:pPr>
      <w:r>
        <w:rPr>
          <w:rFonts w:ascii="Calibri" w:hAnsi="Calibri"/>
          <w:b w:val="0"/>
          <w:i w:val="0"/>
          <w:color w:val="334155"/>
          <w:sz w:val="21"/>
        </w:rPr>
        <w:t>[Two to three sentence summary of the role, its mandate, and what success looks like in the first year.]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Key Responsibilities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[BLANK]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[BLANK]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[BLANK]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[BLANK]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[BLANK]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Requirements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[BLANK]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[BLANK]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[BLANK]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[BLANK]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Nice to Have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[BLANK]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[BLANK]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Compensation &amp; Benefits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96"/>
        <w:gridCol w:w="4896"/>
      </w:tblGrid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Base Salary Range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$ [BLANK] – $ [BLANK]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Bonus / Commission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Benefits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How to Apply</w:t>
      </w:r>
    </w:p>
    <w:p>
      <w:pPr>
        <w:spacing w:after="120"/>
      </w:pPr>
      <w:r>
        <w:rPr>
          <w:rFonts w:ascii="Calibri" w:hAnsi="Calibri"/>
          <w:b w:val="0"/>
          <w:i w:val="0"/>
          <w:color w:val="334155"/>
          <w:sz w:val="21"/>
        </w:rPr>
        <w:t>[Application link, email, or instructions.]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4748B"/>
        <w:sz w:val="15"/>
      </w:rPr>
      <w:t>Prepared by Altura Talent Partners  ·  alturatalentpartners@gmail.com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