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Calibri" w:hAnsi="Calibri"/>
          <w:b/>
          <w:i w:val="0"/>
          <w:color w:val="0F172A"/>
          <w:sz w:val="26"/>
        </w:rPr>
        <w:t>[CLIENT COMPANY NAME]</w:t>
      </w:r>
    </w:p>
    <w:p>
      <w:pPr>
        <w:spacing w:after="280"/>
      </w:pPr>
      <w:r>
        <w:rPr>
          <w:rFonts w:ascii="Calibri" w:hAnsi="Calibri"/>
          <w:b w:val="0"/>
          <w:i w:val="0"/>
          <w:color w:val="64748B"/>
          <w:sz w:val="18"/>
        </w:rPr>
        <w:t>[Company Address]</w:t>
      </w:r>
    </w:p>
    <w:p>
      <w:pPr>
        <w:spacing w:after="120"/>
      </w:pPr>
      <w:r>
        <w:rPr>
          <w:rFonts w:ascii="Calibri" w:hAnsi="Calibri"/>
          <w:b w:val="0"/>
          <w:i w:val="0"/>
          <w:color w:val="334155"/>
          <w:sz w:val="20"/>
        </w:rPr>
        <w:t>[DATE]</w:t>
      </w:r>
    </w:p>
    <w:p/>
    <w:p>
      <w:pPr>
        <w:spacing w:after="120"/>
      </w:pPr>
      <w:r>
        <w:rPr>
          <w:rFonts w:ascii="Calibri" w:hAnsi="Calibri"/>
          <w:b w:val="0"/>
          <w:i w:val="0"/>
          <w:color w:val="334155"/>
          <w:sz w:val="20"/>
        </w:rPr>
        <w:t>[Candidate Full Name]</w:t>
      </w:r>
    </w:p>
    <w:p>
      <w:pPr>
        <w:spacing w:after="280"/>
      </w:pPr>
      <w:r>
        <w:rPr>
          <w:rFonts w:ascii="Calibri" w:hAnsi="Calibri"/>
          <w:b w:val="0"/>
          <w:i w:val="0"/>
          <w:color w:val="334155"/>
          <w:sz w:val="20"/>
        </w:rPr>
        <w:t>[Candidate Address]</w:t>
      </w:r>
    </w:p>
    <w:p>
      <w:pPr>
        <w:spacing w:after="200"/>
      </w:pPr>
      <w:r>
        <w:rPr>
          <w:rFonts w:ascii="Calibri" w:hAnsi="Calibri"/>
          <w:b w:val="0"/>
          <w:i w:val="0"/>
          <w:color w:val="334155"/>
          <w:sz w:val="21"/>
        </w:rPr>
        <w:t>Dear [Candidate First Name],</w:t>
      </w:r>
    </w:p>
    <w:p>
      <w:pPr>
        <w:spacing w:after="120"/>
      </w:pPr>
      <w:r>
        <w:rPr>
          <w:rFonts w:ascii="Calibri" w:hAnsi="Calibri"/>
          <w:b w:val="0"/>
          <w:i w:val="0"/>
          <w:color w:val="334155"/>
          <w:sz w:val="21"/>
        </w:rPr>
        <w:t>We are pleased to offer you the position of [JOB TITLE] at [CLIENT COMPANY NAME]. We were impressed by [brief personalized note — a project, skill, or conversation highlight] and are excited about the contribution you will make to our team.</w:t>
      </w:r>
    </w:p>
    <w:p>
      <w:pPr>
        <w:spacing w:after="120"/>
      </w:pPr>
      <w:r>
        <w:rPr>
          <w:rFonts w:ascii="Calibri" w:hAnsi="Calibri"/>
          <w:b w:val="0"/>
          <w:i w:val="0"/>
          <w:color w:val="334155"/>
          <w:sz w:val="21"/>
        </w:rPr>
        <w:t>The terms of your offer are outlined below: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896"/>
        <w:gridCol w:w="4896"/>
      </w:tblGrid>
      <w:tr>
        <w:tc>
          <w:tcPr>
            <w:tcW w:type="dxa" w:w="3312"/>
            <w:shd w:val="clear" w:color="auto" w:fill="F8FAFC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F172A"/>
                <w:sz w:val="19"/>
              </w:rPr>
              <w:t>Position</w:t>
            </w:r>
          </w:p>
        </w:tc>
        <w:tc>
          <w:tcPr>
            <w:tcW w:type="dxa" w:w="5760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[JOB TITLE]</w:t>
            </w:r>
          </w:p>
        </w:tc>
      </w:tr>
      <w:tr>
        <w:tc>
          <w:tcPr>
            <w:tcW w:type="dxa" w:w="3312"/>
            <w:shd w:val="clear" w:color="auto" w:fill="F8FAFC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F172A"/>
                <w:sz w:val="19"/>
              </w:rPr>
              <w:t>Department</w:t>
            </w:r>
          </w:p>
        </w:tc>
        <w:tc>
          <w:tcPr>
            <w:tcW w:type="dxa" w:w="5760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[BLANK]</w:t>
            </w:r>
          </w:p>
        </w:tc>
      </w:tr>
      <w:tr>
        <w:tc>
          <w:tcPr>
            <w:tcW w:type="dxa" w:w="3312"/>
            <w:shd w:val="clear" w:color="auto" w:fill="F8FAFC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F172A"/>
                <w:sz w:val="19"/>
              </w:rPr>
              <w:t>Reports To</w:t>
            </w:r>
          </w:p>
        </w:tc>
        <w:tc>
          <w:tcPr>
            <w:tcW w:type="dxa" w:w="5760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[Manager Name / Title]</w:t>
            </w:r>
          </w:p>
        </w:tc>
      </w:tr>
      <w:tr>
        <w:tc>
          <w:tcPr>
            <w:tcW w:type="dxa" w:w="3312"/>
            <w:shd w:val="clear" w:color="auto" w:fill="F8FAFC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F172A"/>
                <w:sz w:val="19"/>
              </w:rPr>
              <w:t>Start Date</w:t>
            </w:r>
          </w:p>
        </w:tc>
        <w:tc>
          <w:tcPr>
            <w:tcW w:type="dxa" w:w="5760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[BLANK]</w:t>
            </w:r>
          </w:p>
        </w:tc>
      </w:tr>
      <w:tr>
        <w:tc>
          <w:tcPr>
            <w:tcW w:type="dxa" w:w="3312"/>
            <w:shd w:val="clear" w:color="auto" w:fill="F8FAFC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F172A"/>
                <w:sz w:val="19"/>
              </w:rPr>
              <w:t>Employment Type</w:t>
            </w:r>
          </w:p>
        </w:tc>
        <w:tc>
          <w:tcPr>
            <w:tcW w:type="dxa" w:w="5760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☐ Full-Time   ☐ Part-Time   ☐ Contract</w:t>
            </w:r>
          </w:p>
        </w:tc>
      </w:tr>
      <w:tr>
        <w:tc>
          <w:tcPr>
            <w:tcW w:type="dxa" w:w="3312"/>
            <w:shd w:val="clear" w:color="auto" w:fill="F8FAFC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F172A"/>
                <w:sz w:val="19"/>
              </w:rPr>
              <w:t>Work Location</w:t>
            </w:r>
          </w:p>
        </w:tc>
        <w:tc>
          <w:tcPr>
            <w:tcW w:type="dxa" w:w="5760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☐ Onsite   ☐ Remote   ☐ Hybrid</w:t>
            </w:r>
          </w:p>
        </w:tc>
      </w:tr>
      <w:tr>
        <w:tc>
          <w:tcPr>
            <w:tcW w:type="dxa" w:w="3312"/>
            <w:shd w:val="clear" w:color="auto" w:fill="F8FAFC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F172A"/>
                <w:sz w:val="19"/>
              </w:rPr>
              <w:t>Base Compensation</w:t>
            </w:r>
          </w:p>
        </w:tc>
        <w:tc>
          <w:tcPr>
            <w:tcW w:type="dxa" w:w="5760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$ [BLANK] per [month / year]</w:t>
            </w:r>
          </w:p>
        </w:tc>
      </w:tr>
      <w:tr>
        <w:tc>
          <w:tcPr>
            <w:tcW w:type="dxa" w:w="3312"/>
            <w:shd w:val="clear" w:color="auto" w:fill="F8FAFC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F172A"/>
                <w:sz w:val="19"/>
              </w:rPr>
              <w:t>Bonus / Commission</w:t>
            </w:r>
          </w:p>
        </w:tc>
        <w:tc>
          <w:tcPr>
            <w:tcW w:type="dxa" w:w="5760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[BLANK, if applicable]</w:t>
            </w:r>
          </w:p>
        </w:tc>
      </w:tr>
      <w:tr>
        <w:tc>
          <w:tcPr>
            <w:tcW w:type="dxa" w:w="3312"/>
            <w:shd w:val="clear" w:color="auto" w:fill="F8FAFC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F172A"/>
                <w:sz w:val="19"/>
              </w:rPr>
              <w:t>Benefits</w:t>
            </w:r>
          </w:p>
        </w:tc>
        <w:tc>
          <w:tcPr>
            <w:tcW w:type="dxa" w:w="5760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[BLANK]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0F172A"/>
          <w:sz w:val="24"/>
        </w:rPr>
        <w:t>Contingencies</w:t>
      </w:r>
    </w:p>
    <w:p>
      <w:pPr>
        <w:spacing w:after="120"/>
      </w:pPr>
      <w:r>
        <w:rPr>
          <w:rFonts w:ascii="Calibri" w:hAnsi="Calibri"/>
          <w:b w:val="0"/>
          <w:i w:val="0"/>
          <w:color w:val="334155"/>
          <w:sz w:val="21"/>
        </w:rPr>
        <w:t>This offer is contingent upon [background check / reference checks / verification of right to work / other conditions — BLANK].</w:t>
      </w:r>
    </w:p>
    <w:p>
      <w:pPr>
        <w:spacing w:before="280" w:after="120"/>
      </w:pPr>
      <w:r>
        <w:rPr>
          <w:rFonts w:ascii="Calibri" w:hAnsi="Calibri"/>
          <w:b/>
          <w:color w:val="0F172A"/>
          <w:sz w:val="24"/>
        </w:rPr>
        <w:t>Employment Terms</w:t>
      </w:r>
    </w:p>
    <w:p>
      <w:pPr>
        <w:spacing w:after="120"/>
      </w:pPr>
      <w:r>
        <w:rPr>
          <w:rFonts w:ascii="Calibri" w:hAnsi="Calibri"/>
          <w:b w:val="0"/>
          <w:i/>
          <w:color w:val="B08D57"/>
          <w:sz w:val="19"/>
        </w:rPr>
        <w:t>[Adjust this paragraph to match local employment law — at-will language is common in many U.S. states but does not apply in most other jurisdictions. Confirm the correct language for [CANDIDATE'S COUNTRY/STATE] before sending.]</w:t>
      </w:r>
    </w:p>
    <w:p>
      <w:pPr>
        <w:spacing w:after="120"/>
      </w:pPr>
      <w:r>
        <w:rPr>
          <w:rFonts w:ascii="Calibri" w:hAnsi="Calibri"/>
          <w:b w:val="0"/>
          <w:i w:val="0"/>
          <w:color w:val="334155"/>
          <w:sz w:val="21"/>
        </w:rPr>
        <w:t>Please indicate your acceptance by signing below and returning this letter by [RESPONSE DEADLINE]. We’re looking forward to having you on the team.</w:t>
      </w:r>
    </w:p>
    <w:p>
      <w:pPr>
        <w:spacing w:after="560"/>
      </w:pPr>
      <w:r>
        <w:rPr>
          <w:rFonts w:ascii="Calibri" w:hAnsi="Calibri"/>
          <w:b w:val="0"/>
          <w:i w:val="0"/>
          <w:color w:val="334155"/>
          <w:sz w:val="21"/>
        </w:rPr>
        <w:t>Sincerely,</w:t>
      </w:r>
    </w:p>
    <w:p>
      <w:pPr>
        <w:spacing w:after="40"/>
      </w:pPr>
      <w:r>
        <w:rPr>
          <w:rFonts w:ascii="Calibri" w:hAnsi="Calibri"/>
          <w:b w:val="0"/>
          <w:i w:val="0"/>
          <w:color w:val="334155"/>
          <w:sz w:val="21"/>
        </w:rPr>
        <w:t>_________________________</w:t>
      </w:r>
    </w:p>
    <w:p>
      <w:pPr>
        <w:spacing w:after="20"/>
      </w:pPr>
      <w:r>
        <w:rPr>
          <w:rFonts w:ascii="Calibri" w:hAnsi="Calibri"/>
          <w:b w:val="0"/>
          <w:i w:val="0"/>
          <w:color w:val="334155"/>
          <w:sz w:val="20"/>
        </w:rPr>
        <w:t>[Name]</w:t>
      </w:r>
    </w:p>
    <w:p>
      <w:pPr>
        <w:spacing w:after="20"/>
      </w:pPr>
      <w:r>
        <w:rPr>
          <w:rFonts w:ascii="Calibri" w:hAnsi="Calibri"/>
          <w:b w:val="0"/>
          <w:i w:val="0"/>
          <w:color w:val="334155"/>
          <w:sz w:val="20"/>
        </w:rPr>
        <w:t>[Title]</w:t>
      </w:r>
    </w:p>
    <w:p>
      <w:pPr>
        <w:spacing w:after="400"/>
      </w:pPr>
      <w:r>
        <w:rPr>
          <w:rFonts w:ascii="Calibri" w:hAnsi="Calibri"/>
          <w:b w:val="0"/>
          <w:i w:val="0"/>
          <w:color w:val="334155"/>
          <w:sz w:val="20"/>
        </w:rPr>
        <w:t>[CLIENT COMPANY NAME]</w:t>
      </w:r>
    </w:p>
    <w:p>
      <w:pPr>
        <w:spacing w:before="40" w:after="160"/>
        <w:pBdr>
          <w:bottom w:val="single" w:sz="6" w:space="1" w:color="E2E8F0"/>
        </w:pBdr>
      </w:pPr>
    </w:p>
    <w:p>
      <w:pPr>
        <w:spacing w:before="280" w:after="120"/>
      </w:pPr>
      <w:r>
        <w:rPr>
          <w:rFonts w:ascii="Calibri" w:hAnsi="Calibri"/>
          <w:b/>
          <w:color w:val="0F172A"/>
          <w:sz w:val="24"/>
        </w:rPr>
        <w:t>Acceptance</w:t>
      </w:r>
    </w:p>
    <w:p>
      <w:pPr>
        <w:spacing w:after="400"/>
      </w:pPr>
      <w:r>
        <w:rPr>
          <w:rFonts w:ascii="Calibri" w:hAnsi="Calibri"/>
          <w:b w:val="0"/>
          <w:i w:val="0"/>
          <w:color w:val="334155"/>
          <w:sz w:val="21"/>
        </w:rPr>
        <w:t>I, [Candidate Name], accept the terms of this offer.</w:t>
      </w:r>
    </w:p>
    <w:p>
      <w:r>
        <w:rPr>
          <w:rFonts w:ascii="Calibri" w:hAnsi="Calibri"/>
          <w:color w:val="334155"/>
          <w:sz w:val="21"/>
        </w:rPr>
        <w:t>Signature: _________________________          Date: ______________</w:t>
      </w:r>
    </w:p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i/>
        <w:color w:val="64748B"/>
        <w:sz w:val="15"/>
      </w:rPr>
      <w:t>Offer letter template prepared by Altura Talent Partners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3341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