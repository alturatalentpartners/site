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rFonts w:ascii="Calibri" w:hAnsi="Calibri"/>
          <w:b/>
          <w:color w:val="B08D57"/>
          <w:sz w:val="17"/>
        </w:rPr>
        <w:t>TEMPLATE</w:t>
      </w:r>
    </w:p>
    <w:p>
      <w:pPr>
        <w:spacing w:before="0" w:after="120"/>
      </w:pPr>
      <w:r>
        <w:rPr>
          <w:rFonts w:ascii="Calibri" w:hAnsi="Calibri"/>
          <w:b/>
          <w:color w:val="0F172A"/>
          <w:sz w:val="36"/>
        </w:rPr>
        <w:t>Social Media Job Posting</w:t>
      </w:r>
    </w:p>
    <w:p>
      <w:pPr>
        <w:spacing w:after="120"/>
      </w:pPr>
      <w:r>
        <w:rPr>
          <w:rFonts w:ascii="Calibri" w:hAnsi="Calibri"/>
          <w:b w:val="0"/>
          <w:i/>
          <w:color w:val="64748B"/>
          <w:sz w:val="19"/>
        </w:rPr>
        <w:t>Copy the text below into LinkedIn, Instagram or X, replacing the bracketed fields. Suggested length for LinkedIn: 150–200 words. For X/Twitter, use the short version at the bottom.</w:t>
      </w:r>
    </w:p>
    <w:p>
      <w:pPr>
        <w:spacing w:before="40" w:after="160"/>
        <w:pBdr>
          <w:bottom w:val="single" w:sz="6" w:space="1" w:color="E2E8F0"/>
        </w:pBdr>
      </w:pPr>
    </w:p>
    <w:p>
      <w:pPr>
        <w:spacing w:before="280" w:after="120"/>
      </w:pPr>
      <w:r>
        <w:rPr>
          <w:rFonts w:ascii="Calibri" w:hAnsi="Calibri"/>
          <w:b/>
          <w:color w:val="0F172A"/>
          <w:sz w:val="24"/>
        </w:rPr>
        <w:t>Long-Form Version (LinkedIn / Instagram)</w:t>
      </w:r>
    </w:p>
    <w:p>
      <w:pPr>
        <w:spacing w:after="120"/>
      </w:pPr>
      <w:r>
        <w:rPr>
          <w:rFonts w:ascii="Calibri" w:hAnsi="Calibri"/>
          <w:b/>
          <w:i w:val="0"/>
          <w:color w:val="0F172A"/>
          <w:sz w:val="24"/>
        </w:rPr>
        <w:t>🚀 [CLIENT COMPANY NAME] is hiring: [JOB TITLE]</w:t>
      </w:r>
    </w:p>
    <w:p>
      <w:pPr>
        <w:spacing w:after="120"/>
      </w:pPr>
      <w:r>
        <w:rPr>
          <w:rFonts w:ascii="Calibri" w:hAnsi="Calibri"/>
          <w:b w:val="0"/>
          <w:i w:val="0"/>
          <w:color w:val="334155"/>
          <w:sz w:val="21"/>
        </w:rPr>
        <w:t>📍 [Location / Remote / Hybrid]</w:t>
      </w:r>
    </w:p>
    <w:p>
      <w:pPr>
        <w:spacing w:after="120"/>
      </w:pPr>
      <w:r>
        <w:rPr>
          <w:rFonts w:ascii="Calibri" w:hAnsi="Calibri"/>
          <w:b w:val="0"/>
          <w:i w:val="0"/>
          <w:color w:val="334155"/>
          <w:sz w:val="21"/>
        </w:rPr>
        <w:t>[One to two sentence hook — why this role and this company matter right now.]</w:t>
      </w:r>
    </w:p>
    <w:p>
      <w:pPr>
        <w:spacing w:after="40"/>
      </w:pPr>
      <w:r>
        <w:rPr>
          <w:rFonts w:ascii="Calibri" w:hAnsi="Calibri"/>
          <w:b/>
          <w:i w:val="0"/>
          <w:color w:val="0F172A"/>
          <w:sz w:val="21"/>
        </w:rPr>
        <w:t>What you’ll do: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[Responsibility 1]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[Responsibility 2]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[Responsibility 3]</w:t>
      </w:r>
    </w:p>
    <w:p>
      <w:pPr>
        <w:spacing w:after="40"/>
      </w:pPr>
      <w:r>
        <w:rPr>
          <w:rFonts w:ascii="Calibri" w:hAnsi="Calibri"/>
          <w:b/>
          <w:i w:val="0"/>
          <w:color w:val="0F172A"/>
          <w:sz w:val="21"/>
        </w:rPr>
        <w:t>What we’re looking for: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[Requirement 1]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[Requirement 2]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[Requirement 3]</w:t>
      </w:r>
    </w:p>
    <w:p>
      <w:pPr>
        <w:spacing w:after="120"/>
      </w:pPr>
      <w:r>
        <w:rPr>
          <w:rFonts w:ascii="Calibri" w:hAnsi="Calibri"/>
          <w:b w:val="0"/>
          <w:i w:val="0"/>
          <w:color w:val="334155"/>
          <w:sz w:val="21"/>
        </w:rPr>
        <w:t>Sound like you? Apply here: [APPLICATION LINK] or send your resume to [EMAIL].</w:t>
      </w:r>
    </w:p>
    <w:p>
      <w:pPr>
        <w:spacing w:after="120"/>
      </w:pPr>
      <w:r>
        <w:rPr>
          <w:rFonts w:ascii="Calibri" w:hAnsi="Calibri"/>
          <w:b w:val="0"/>
          <w:i w:val="0"/>
          <w:color w:val="64748B"/>
          <w:sz w:val="19"/>
        </w:rPr>
        <w:t>#Hiring #[Industry]Jobs #[City]Jobs #[JobTitle]</w:t>
      </w:r>
    </w:p>
    <w:p>
      <w:pPr>
        <w:spacing w:after="120"/>
      </w:pPr>
      <w:r>
        <w:rPr>
          <w:rFonts w:ascii="Calibri" w:hAnsi="Calibri"/>
          <w:b w:val="0"/>
          <w:i/>
          <w:color w:val="64748B"/>
          <w:sz w:val="18"/>
        </w:rPr>
        <w:t>This search is being led by Altura Talent Partners.</w:t>
      </w:r>
    </w:p>
    <w:p>
      <w:pPr>
        <w:spacing w:before="40" w:after="160"/>
        <w:pBdr>
          <w:bottom w:val="single" w:sz="6" w:space="1" w:color="E2E8F0"/>
        </w:pBdr>
      </w:pPr>
    </w:p>
    <w:p>
      <w:pPr>
        <w:spacing w:before="280" w:after="120"/>
      </w:pPr>
      <w:r>
        <w:rPr>
          <w:rFonts w:ascii="Calibri" w:hAnsi="Calibri"/>
          <w:b/>
          <w:color w:val="0F172A"/>
          <w:sz w:val="24"/>
        </w:rPr>
        <w:t>Short Version (X / Twitter — under 280 characters)</w:t>
      </w:r>
    </w:p>
    <w:p>
      <w:pPr>
        <w:spacing w:after="120"/>
      </w:pPr>
      <w:r>
        <w:rPr>
          <w:rFonts w:ascii="Calibri" w:hAnsi="Calibri"/>
          <w:b w:val="0"/>
          <w:i w:val="0"/>
          <w:color w:val="0F172A"/>
          <w:sz w:val="21"/>
        </w:rPr>
        <w:t>[CLIENT COMPANY NAME] is hiring a [JOB TITLE] in [Location/Remote]. [One-line hook.] Apply: [LINK] #Hiring #[JobTitle]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i/>
        <w:color w:val="64748B"/>
        <w:sz w:val="15"/>
      </w:rPr>
      <w:t>Prepared by Altura Talent Partners  ·  alturatalentpartners@gmail.com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